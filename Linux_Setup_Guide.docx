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Edge Audio Intelligence Framework</w:t>
      </w:r>
    </w:p>
    <w:p>
      <w:pPr>
        <w:jc w:val="center"/>
      </w:pPr>
      <w:r>
        <w:rPr>
          <w:color w:val="555555"/>
          <w:sz w:val="32"/>
        </w:rPr>
        <w:t>Linux Setup and Deployment Guide</w:t>
      </w:r>
    </w:p>
    <w:p/>
    <w:p/>
    <w:p>
      <w:pPr>
        <w:pStyle w:val="Heading1"/>
      </w:pPr>
      <w:r>
        <w:rPr>
          <w:color w:val="1A1A2E"/>
        </w:rPr>
        <w:t>1. Overview</w:t>
      </w:r>
    </w:p>
    <w:p>
      <w:r>
        <w:t>This document provides step-by-step instructions to set up and run the Edge Audio Intelligence Framework on a fresh Linux system. The framework runs 14 parallel AI tasks for real-time audio analysis — entirely offline with zero cloud dependency.</w:t>
      </w:r>
    </w:p>
    <w:p>
      <w:r>
        <w:t>Supported distributions: Ubuntu 20.04+, Debian 11+, Raspberry Pi OS (64-bit).</w:t>
      </w:r>
    </w:p>
    <w:p>
      <w:pPr>
        <w:pStyle w:val="Heading1"/>
      </w:pPr>
      <w:r>
        <w:rPr>
          <w:color w:val="1A1A2E"/>
        </w:rPr>
        <w:t>2. Prerequisites</w:t>
      </w:r>
    </w:p>
    <w:p>
      <w:r>
        <w:t>Before starting, ensure you have:</w:t>
      </w:r>
    </w:p>
    <w:p>
      <w:pPr>
        <w:pStyle w:val="ListBullet"/>
      </w:pPr>
      <w:r>
        <w:t>A Linux machine (physical or VM) with at least 4 GB RAM</w:t>
      </w:r>
    </w:p>
    <w:p>
      <w:pPr>
        <w:pStyle w:val="ListBullet"/>
      </w:pPr>
      <w:r>
        <w:t>Sudo/root access for installing system packages</w:t>
      </w:r>
    </w:p>
    <w:p>
      <w:pPr>
        <w:pStyle w:val="ListBullet"/>
      </w:pPr>
      <w:r>
        <w:t>Internet access for the initial model download (approximately 1.1 GB)</w:t>
      </w:r>
    </w:p>
    <w:p>
      <w:pPr>
        <w:pStyle w:val="ListBullet"/>
      </w:pPr>
      <w:r>
        <w:t>Python 3.9 or later installed</w:t>
      </w:r>
    </w:p>
    <w:p>
      <w:pPr>
        <w:pStyle w:val="ListBullet"/>
      </w:pPr>
      <w:r>
        <w:t>A working microphone (for live analysis) or WAV audio files (for file analysis)</w:t>
      </w:r>
    </w:p>
    <w:p>
      <w:pPr>
        <w:pStyle w:val="Heading1"/>
      </w:pPr>
      <w:r>
        <w:rPr>
          <w:color w:val="1A1A2E"/>
        </w:rPr>
        <w:t>3. Step 1: Install System Dependencies</w:t>
      </w:r>
    </w:p>
    <w:p>
      <w:r>
        <w:t>Linux requires native C libraries for audio capture and WAV file processing. Run the following command to install all required system packages: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sudo apt-get update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sudo apt-get install -y python3 python3-pip python3-venv python3-dev git \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 xml:space="preserve">    libportaudio2 libsndfile1 python3-pyaudio portaudio19-dev ffmpeg</w:t>
      </w:r>
    </w:p>
    <w:p>
      <w:r>
        <w:rPr>
          <w:b/>
          <w:color w:val="0070C0"/>
        </w:rPr>
        <w:t xml:space="preserve">Note: </w:t>
      </w:r>
      <w:r>
        <w:t>If you are using a Raspberry Pi, these same commands apply. The framework is compatible with ARM64 architecture.</w:t>
      </w:r>
    </w:p>
    <w:p>
      <w:pPr>
        <w:pStyle w:val="Heading1"/>
      </w:pPr>
      <w:r>
        <w:rPr>
          <w:color w:val="1A1A2E"/>
        </w:rPr>
        <w:t>4. Step 2: Get the Project</w:t>
      </w:r>
    </w:p>
    <w:p>
      <w:pPr>
        <w:pStyle w:val="Heading2"/>
      </w:pPr>
      <w:r>
        <w:rPr>
          <w:color w:val="1A1A2E"/>
        </w:rPr>
        <w:t>Option A: Clone from GitHub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git clone &lt;your-github-repo-url&gt; edge_audio_framework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cd edge_audio_framework</w:t>
      </w:r>
    </w:p>
    <w:p>
      <w:pPr>
        <w:pStyle w:val="Heading2"/>
      </w:pPr>
      <w:r>
        <w:rPr>
          <w:color w:val="1A1A2E"/>
        </w:rPr>
        <w:t>Option B: Copy from USB / Network Drive</w:t>
      </w:r>
    </w:p>
    <w:p>
      <w:r>
        <w:t>If deploying to an air-gapped machine, copy the entire project folder (including the models/ directory) from a previously set up machine: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cp -r /media/usb/edge_audio_framework ~/edge_audio_framework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cd ~/edge_audio_framework</w:t>
      </w:r>
    </w:p>
    <w:p>
      <w:r>
        <w:rPr>
          <w:b/>
          <w:color w:val="0070C0"/>
        </w:rPr>
        <w:t xml:space="preserve">Note: </w:t>
      </w:r>
      <w:r>
        <w:t>If you copy the models/ folder from a previous setup, you can skip Step 5 (Download AI Models) entirely.</w:t>
      </w:r>
    </w:p>
    <w:p>
      <w:pPr>
        <w:pStyle w:val="Heading1"/>
      </w:pPr>
      <w:r>
        <w:rPr>
          <w:color w:val="1A1A2E"/>
        </w:rPr>
        <w:t>5. Step 3: Create Virtual Environment</w:t>
      </w:r>
    </w:p>
    <w:p>
      <w:r>
        <w:t>Create an isolated Python environment to avoid conflicts with system packages: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python3 -m venv venv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source venv/bin/activate</w:t>
      </w:r>
    </w:p>
    <w:p>
      <w:r>
        <w:rPr>
          <w:b/>
          <w:color w:val="0070C0"/>
        </w:rPr>
        <w:t xml:space="preserve">Note: </w:t>
      </w:r>
      <w:r>
        <w:t>You must run "source venv/bin/activate" every time you open a new terminal session.</w:t>
      </w:r>
    </w:p>
    <w:p>
      <w:pPr>
        <w:pStyle w:val="Heading1"/>
      </w:pPr>
      <w:r>
        <w:rPr>
          <w:color w:val="1A1A2E"/>
        </w:rPr>
        <w:t>6. Step 4: Install Python Dependencies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pip install --upgrade pip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pip install -r requirements.txt</w:t>
      </w:r>
    </w:p>
    <w:p>
      <w:r>
        <w:t>This installs PyTorch, HuggingFace Transformers, SpeechBrain, Librosa, and all other required Python libraries. This may take 5-10 minutes depending on your internet speed.</w:t>
      </w:r>
    </w:p>
    <w:p>
      <w:pPr>
        <w:pStyle w:val="Heading1"/>
      </w:pPr>
      <w:r>
        <w:rPr>
          <w:color w:val="1A1A2E"/>
        </w:rPr>
        <w:t>7. Step 5: Download AI Models</w:t>
      </w:r>
    </w:p>
    <w:p>
      <w:r>
        <w:t>This one-time command downloads all 9 AI model checkpoints (approximately 1.1 GB) into the local models/ directory inside the project: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download_models.py</w:t>
      </w:r>
    </w:p>
    <w:p>
      <w:r>
        <w:t>The downloader will display progress for each model:</w:t>
      </w:r>
    </w:p>
    <w:p>
      <w:pPr>
        <w:pStyle w:val="ListBullet"/>
      </w:pPr>
      <w:r>
        <w:t>[1/9] Whisper base (ASR) -- 74 MB</w:t>
      </w:r>
    </w:p>
    <w:p>
      <w:pPr>
        <w:pStyle w:val="ListBullet"/>
      </w:pPr>
      <w:r>
        <w:t>[2/9] SpeechBrain VoxLingua107 (Language ID) -- 80 MB</w:t>
      </w:r>
    </w:p>
    <w:p>
      <w:pPr>
        <w:pStyle w:val="ListBullet"/>
      </w:pPr>
      <w:r>
        <w:t>[3/9] Accent ID -- derived from Language ID (no download)</w:t>
      </w:r>
    </w:p>
    <w:p>
      <w:pPr>
        <w:pStyle w:val="ListBullet"/>
      </w:pPr>
      <w:r>
        <w:t>[4/9] SUPERB HuBERT-base (Emotion) -- 90 MB</w:t>
      </w:r>
    </w:p>
    <w:p>
      <w:pPr>
        <w:pStyle w:val="ListBullet"/>
      </w:pPr>
      <w:r>
        <w:t>[5/9] MIT AST AudioSet (Environmental Sound) -- 350 MB</w:t>
      </w:r>
    </w:p>
    <w:p>
      <w:pPr>
        <w:pStyle w:val="ListBullet"/>
      </w:pPr>
      <w:r>
        <w:t>[6/9] MIT AST Speech Commands (Keyword Spotting) -- 350 MB</w:t>
      </w:r>
    </w:p>
    <w:p>
      <w:pPr>
        <w:pStyle w:val="ListBullet"/>
      </w:pPr>
      <w:r>
        <w:t>[7/9] DistilHuBERT GTZAN (Music Genre) -- 90 MB</w:t>
      </w:r>
    </w:p>
    <w:p>
      <w:pPr>
        <w:pStyle w:val="ListBullet"/>
      </w:pPr>
      <w:r>
        <w:t>[8/9] SpeechBrain ECAPA VoxCeleb (Speaker ID) -- 80 MB</w:t>
      </w:r>
    </w:p>
    <w:p>
      <w:pPr>
        <w:pStyle w:val="ListBullet"/>
      </w:pPr>
      <w:r>
        <w:t>[9/9] Silero VAD (Voice Activity) -- 5 MB</w:t>
      </w:r>
    </w:p>
    <w:p>
      <w:r>
        <w:rPr>
          <w:b/>
          <w:color w:val="0070C0"/>
        </w:rPr>
        <w:t xml:space="preserve">Note: </w:t>
      </w:r>
      <w:r>
        <w:t>After this step, the framework operates 100% offline. No internet is required at runtime.</w:t>
      </w:r>
    </w:p>
    <w:p>
      <w:pPr>
        <w:pStyle w:val="Heading1"/>
      </w:pPr>
      <w:r>
        <w:rPr>
          <w:color w:val="1A1A2E"/>
        </w:rPr>
        <w:t>8. Step 6: Verify Setup</w:t>
      </w:r>
    </w:p>
    <w:p>
      <w:r>
        <w:t>Run a quick test to confirm everything is working: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vad,asr --duration 5</w:t>
      </w:r>
    </w:p>
    <w:p>
      <w:r>
        <w:t>If successful, you will see a 3-2-1 countdown, record 5 seconds of audio, and display results for Voice Activity Detection and Speech-to-Text.</w:t>
      </w:r>
    </w:p>
    <w:p>
      <w:pPr>
        <w:pStyle w:val="Heading1"/>
      </w:pPr>
      <w:r>
        <w:rPr>
          <w:color w:val="1A1A2E"/>
        </w:rPr>
        <w:t>9. Running Live Microphone Analysis</w:t>
      </w:r>
    </w:p>
    <w:p>
      <w:r>
        <w:t>The framework processes live microphone audio in 4 recommended batches. Running in batches keeps memory usage low on edge hardware.</w:t>
      </w:r>
    </w:p>
    <w:p>
      <w:pPr>
        <w:pStyle w:val="Heading2"/>
      </w:pPr>
      <w:r>
        <w:rPr>
          <w:color w:val="1A1A2E"/>
        </w:rPr>
        <w:t>Batch 1: Speech and Keyword Detection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vad,asr,keyword_spotting</w:t>
      </w:r>
    </w:p>
    <w:p>
      <w:pPr>
        <w:pStyle w:val="Heading2"/>
      </w:pPr>
      <w:r>
        <w:rPr>
          <w:color w:val="1A1A2E"/>
        </w:rPr>
        <w:t>Batch 2: Identity, Emotion and Quality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speaker_id,emotion,speech_quality</w:t>
      </w:r>
    </w:p>
    <w:p>
      <w:pPr>
        <w:pStyle w:val="Heading2"/>
      </w:pPr>
      <w:r>
        <w:rPr>
          <w:color w:val="1A1A2E"/>
        </w:rPr>
        <w:t>Batch 3: Language and Environmental Audio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lang_accent_id,esc,music_genre</w:t>
      </w:r>
    </w:p>
    <w:p>
      <w:pPr>
        <w:pStyle w:val="Heading2"/>
      </w:pPr>
      <w:r>
        <w:rPr>
          <w:color w:val="1A1A2E"/>
        </w:rPr>
        <w:t>Batch 4: Signal Processing and Anomalies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audio_quality_monitoring,anomaly_detection,impulse_event</w:t>
      </w:r>
    </w:p>
    <w:p>
      <w:pPr>
        <w:pStyle w:val="Heading2"/>
      </w:pPr>
      <w:r>
        <w:rPr>
          <w:color w:val="1A1A2E"/>
        </w:rPr>
        <w:t>Run All Tasks at Once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all</w:t>
      </w:r>
    </w:p>
    <w:p>
      <w:r>
        <w:rPr>
          <w:b/>
          <w:color w:val="0070C0"/>
        </w:rPr>
        <w:t xml:space="preserve">Note: </w:t>
      </w:r>
      <w:r>
        <w:t>Running all tasks at once requires approximately 4 GB of RAM.</w:t>
      </w:r>
    </w:p>
    <w:p>
      <w:pPr>
        <w:pStyle w:val="Heading1"/>
      </w:pPr>
      <w:r>
        <w:rPr>
          <w:color w:val="1A1A2E"/>
        </w:rPr>
        <w:t>10. Running Audio File Analysis</w:t>
      </w:r>
    </w:p>
    <w:p>
      <w:r>
        <w:t>To analyze a pre-recorded WAV file instead of using a live microphone: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fast_run_file.py --file "sample_data/test_audio.wav" --agent --tasks vad,asr,emotion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fast_run_file.py --file "/home/user/recordings/call.wav" --agent --tasks all</w:t>
      </w:r>
    </w:p>
    <w:p>
      <w:r>
        <w:t>Supported audio format: WAV (mono or stereo, any sample rate). The framework automatically resamples to 16kHz.</w:t>
      </w:r>
    </w:p>
    <w:p>
      <w:pPr>
        <w:pStyle w:val="Heading1"/>
      </w:pPr>
      <w:r>
        <w:rPr>
          <w:color w:val="1A1A2E"/>
        </w:rPr>
        <w:t>11. Additional Command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Record 10 seconds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python fast_run.py --duration 10 --agent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Use a specific microphone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python fast_run.py --device 2 --agent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List available microphones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python fast_run.py --list-devices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Skip model preloading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python fast_run.py --no-prewarm --agent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Force offline mode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export TRANSFORMERS_OFFLINE=1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View event history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cat agent_memory/events.jsonl</w:t>
            </w:r>
          </w:p>
        </w:tc>
      </w:tr>
    </w:tbl>
    <w:p>
      <w:pPr>
        <w:pStyle w:val="Heading1"/>
      </w:pPr>
      <w:r>
        <w:rPr>
          <w:color w:val="1A1A2E"/>
        </w:rPr>
        <w:t>12. Task Name Reference</w:t>
      </w:r>
    </w:p>
    <w:p>
      <w:r>
        <w:t>Use these exact names with the --tasks flag (comma-separated, no spaces):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vad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Voice Activity Detection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asr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Speech Recognition (Whisper)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keyword_spotting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Keyword / Command Detection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speaker_id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Speaker Identification and Counting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emotion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Emotion Recognition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speech_quality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Speech Quality (DNSMOS + SNR)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lang_accent_id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Language and Accent Identification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esc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Environmental Sound Classification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acoustic_event_detection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Acoustic Event Detection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audio_quality_monitoring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Audio Quality Monitor (MOS, SNR, Clipping)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music_speech_detection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Music vs. Speech Classifier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anomaly_detection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Audio Anomaly Detector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impulse_event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Impulse / Gunshot Event Detector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music_genre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Music Genre Classification</w:t>
            </w:r>
          </w:p>
        </w:tc>
      </w:tr>
    </w:tbl>
    <w:p>
      <w:pPr>
        <w:pStyle w:val="Heading1"/>
      </w:pPr>
      <w:r>
        <w:rPr>
          <w:color w:val="1A1A2E"/>
        </w:rPr>
        <w:t>13. Offline / Air-Gapped Deployment</w:t>
      </w:r>
    </w:p>
    <w:p>
      <w:r>
        <w:t>To deploy on a machine with no internet access:</w:t>
      </w:r>
    </w:p>
    <w:p>
      <w:r>
        <w:t>1. Set up the framework on an internet-connected machine following steps 1-5 above.</w:t>
      </w:r>
    </w:p>
    <w:p>
      <w:r>
        <w:t>2. Copy the entire edge_audio_framework/ folder (including models/) to a USB drive.</w:t>
      </w:r>
    </w:p>
    <w:p>
      <w:r>
        <w:t>3. On the target machine, copy the folder from USB and create a virtual environment: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python3 -m venv venv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source venv/bin/activate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pip install -r requirements.txt</w:t>
      </w:r>
    </w:p>
    <w:p>
      <w:r>
        <w:t>4. Set the offline environment variable and run: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export TRANSFORMERS_OFFLINE=1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vad,asr,emotion</w:t>
      </w:r>
    </w:p>
    <w:p>
      <w:pPr>
        <w:pStyle w:val="Heading1"/>
      </w:pPr>
      <w:r>
        <w:rPr>
          <w:color w:val="1A1A2E"/>
        </w:rPr>
        <w:t>14. Troubleshooting</w:t>
      </w:r>
    </w:p>
    <w:p>
      <w:pPr>
        <w:pStyle w:val="Heading2"/>
      </w:pPr>
      <w:r>
        <w:rPr>
          <w:color w:val="1A1A2E"/>
        </w:rPr>
        <w:t>Microphone not detected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--list-devices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--device &lt;ID&gt; --agent --tasks vad,asr</w:t>
      </w:r>
    </w:p>
    <w:p>
      <w:pPr>
        <w:pStyle w:val="Heading2"/>
      </w:pPr>
      <w:r>
        <w:rPr>
          <w:color w:val="1A1A2E"/>
        </w:rPr>
        <w:t>PyAudio installation fails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sudo apt-get install -y portaudio19-dev python3-dev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pip install pyaudio</w:t>
      </w:r>
    </w:p>
    <w:p>
      <w:pPr>
        <w:pStyle w:val="Heading2"/>
      </w:pPr>
      <w:r>
        <w:rPr>
          <w:color w:val="1A1A2E"/>
        </w:rPr>
        <w:t>Out of memory on low-RAM devices</w:t>
      </w:r>
    </w:p>
    <w:p>
      <w:r>
        <w:t>Run tasks in smaller batches (2-3 tasks at a time):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python fast_run.py --agent --tasks vad,asr</w:t>
      </w:r>
    </w:p>
    <w:p>
      <w:pPr>
        <w:pStyle w:val="Heading2"/>
      </w:pPr>
      <w:r>
        <w:rPr>
          <w:color w:val="1A1A2E"/>
        </w:rPr>
        <w:t>Permission denied on audio device</w:t>
      </w:r>
    </w:p>
    <w:p>
      <w:r>
        <w:t>Add your user to the audio group:</w:t>
      </w:r>
    </w:p>
    <w:p>
      <w:pPr>
        <w:spacing w:before="80" w:after="80"/>
        <w:ind w:left="576"/>
      </w:pPr>
      <w:r>
        <w:rPr>
          <w:rFonts w:ascii="Consolas" w:hAnsi="Consolas"/>
          <w:color w:val="1E1E1E"/>
          <w:sz w:val="20"/>
        </w:rPr>
        <w:t>sudo usermod -aG audio $USER</w:t>
      </w:r>
    </w:p>
    <w:p>
      <w:r>
        <w:t>Then log out and log back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