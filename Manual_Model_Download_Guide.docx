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5F6A" w14:textId="5A811850" w:rsidR="00333608" w:rsidRDefault="00000000">
      <w:pPr>
        <w:pStyle w:val="Heading1"/>
      </w:pPr>
      <w:r>
        <w:rPr>
          <w:color w:val="1A1A2E"/>
        </w:rPr>
        <w:t xml:space="preserve"> Step 1: Create Download Folders</w:t>
      </w:r>
    </w:p>
    <w:p w14:paraId="101663D7" w14:textId="77777777" w:rsidR="00333608" w:rsidRDefault="00000000">
      <w:r>
        <w:t>Open a terminal and run these commands to create the folder structure:</w:t>
      </w:r>
    </w:p>
    <w:p w14:paraId="4600EC2C" w14:textId="77777777" w:rsidR="00333608" w:rsidRDefault="00000000">
      <w:pPr>
        <w:spacing w:before="40" w:after="40"/>
        <w:ind w:left="576"/>
      </w:pPr>
      <w:r>
        <w:rPr>
          <w:rFonts w:ascii="Consolas" w:hAnsi="Consolas"/>
          <w:color w:val="1E1E1E"/>
          <w:sz w:val="20"/>
        </w:rPr>
        <w:t>cd ~/edge_audio_framework</w:t>
      </w:r>
    </w:p>
    <w:p w14:paraId="2C712F40" w14:textId="77777777" w:rsidR="00333608" w:rsidRDefault="00000000">
      <w:pPr>
        <w:spacing w:before="40" w:after="40"/>
        <w:ind w:left="576"/>
      </w:pPr>
      <w:r>
        <w:rPr>
          <w:rFonts w:ascii="Consolas" w:hAnsi="Consolas"/>
          <w:color w:val="1E1E1E"/>
          <w:sz w:val="20"/>
        </w:rPr>
        <w:t>mkdir -p models/manual/whisper-base</w:t>
      </w:r>
    </w:p>
    <w:p w14:paraId="0D2E66DF" w14:textId="77777777" w:rsidR="00333608" w:rsidRDefault="00000000">
      <w:pPr>
        <w:spacing w:before="40" w:after="40"/>
        <w:ind w:left="576"/>
      </w:pPr>
      <w:r>
        <w:rPr>
          <w:rFonts w:ascii="Consolas" w:hAnsi="Consolas"/>
          <w:color w:val="1E1E1E"/>
          <w:sz w:val="20"/>
        </w:rPr>
        <w:t>mkdir -p models/manual/hubert-emotion</w:t>
      </w:r>
    </w:p>
    <w:p w14:paraId="482D2A77" w14:textId="77777777" w:rsidR="00333608" w:rsidRDefault="00000000">
      <w:pPr>
        <w:spacing w:before="40" w:after="40"/>
        <w:ind w:left="576"/>
      </w:pPr>
      <w:r>
        <w:rPr>
          <w:rFonts w:ascii="Consolas" w:hAnsi="Consolas"/>
          <w:color w:val="1E1E1E"/>
          <w:sz w:val="20"/>
        </w:rPr>
        <w:t>mkdir -p models/manual/ast-audioset</w:t>
      </w:r>
    </w:p>
    <w:p w14:paraId="07C2EC94" w14:textId="77777777" w:rsidR="00333608" w:rsidRDefault="00000000">
      <w:pPr>
        <w:spacing w:before="40" w:after="40"/>
        <w:ind w:left="576"/>
      </w:pPr>
      <w:r>
        <w:rPr>
          <w:rFonts w:ascii="Consolas" w:hAnsi="Consolas"/>
          <w:color w:val="1E1E1E"/>
          <w:sz w:val="20"/>
        </w:rPr>
        <w:t>mkdir -p models/manual/ast-speech-commands</w:t>
      </w:r>
    </w:p>
    <w:p w14:paraId="5BFA98F8" w14:textId="77777777" w:rsidR="00333608" w:rsidRDefault="00000000">
      <w:pPr>
        <w:spacing w:before="40" w:after="40"/>
        <w:ind w:left="576"/>
      </w:pPr>
      <w:r>
        <w:rPr>
          <w:rFonts w:ascii="Consolas" w:hAnsi="Consolas"/>
          <w:color w:val="1E1E1E"/>
          <w:sz w:val="20"/>
        </w:rPr>
        <w:t>mkdir -p models/manual/distilhubert-gtzan</w:t>
      </w:r>
    </w:p>
    <w:p w14:paraId="37CB4C91" w14:textId="77777777" w:rsidR="00333608" w:rsidRDefault="00000000">
      <w:pPr>
        <w:spacing w:before="40" w:after="40"/>
        <w:ind w:left="576"/>
      </w:pPr>
      <w:r>
        <w:rPr>
          <w:rFonts w:ascii="Consolas" w:hAnsi="Consolas"/>
          <w:color w:val="1E1E1E"/>
          <w:sz w:val="20"/>
        </w:rPr>
        <w:t>mkdir -p models/speechbrain_langid</w:t>
      </w:r>
    </w:p>
    <w:p w14:paraId="0D4534CA" w14:textId="77777777" w:rsidR="00333608" w:rsidRDefault="00000000">
      <w:pPr>
        <w:spacing w:before="40" w:after="40"/>
        <w:ind w:left="576"/>
      </w:pPr>
      <w:r>
        <w:rPr>
          <w:rFonts w:ascii="Consolas" w:hAnsi="Consolas"/>
          <w:color w:val="1E1E1E"/>
          <w:sz w:val="20"/>
        </w:rPr>
        <w:t>mkdir -p models/speechbrain_ecapa</w:t>
      </w:r>
    </w:p>
    <w:p w14:paraId="3306E241" w14:textId="6684D230" w:rsidR="00333608" w:rsidRDefault="00000000">
      <w:pPr>
        <w:pStyle w:val="Heading1"/>
      </w:pPr>
      <w:r>
        <w:rPr>
          <w:color w:val="1A1A2E"/>
        </w:rPr>
        <w:t>Step 2: Download Model Files from Browser</w:t>
      </w:r>
    </w:p>
    <w:p w14:paraId="2A22AC49" w14:textId="77777777" w:rsidR="00333608" w:rsidRDefault="00000000">
      <w:r>
        <w:t>For each model below, open the URL in your browser. Click the "Files and versions" tab on the HuggingFace page. Click the download arrow icon next to each listed file. Save the file into the folder specified.</w:t>
      </w:r>
    </w:p>
    <w:p w14:paraId="0F3829BD" w14:textId="77777777" w:rsidR="00333608" w:rsidRDefault="00000000">
      <w:r>
        <w:rPr>
          <w:b/>
          <w:color w:val="0070C0"/>
        </w:rPr>
        <w:t xml:space="preserve">Note: </w:t>
      </w:r>
      <w:r>
        <w:t>When the browser asks where to save, navigate to the folder path shown for each model. Make sure the file names match exactly as listed.</w:t>
      </w:r>
    </w:p>
    <w:p w14:paraId="78A5FA7E" w14:textId="77777777" w:rsidR="00333608" w:rsidRDefault="00333608"/>
    <w:p w14:paraId="1287B4E1" w14:textId="77777777" w:rsidR="00333608" w:rsidRDefault="00000000">
      <w:pPr>
        <w:pStyle w:val="Heading2"/>
      </w:pPr>
      <w:r>
        <w:rPr>
          <w:color w:val="1A1A2E"/>
        </w:rPr>
        <w:t>Model 1: Whisper base -- Automatic Speech Recognition (74 MB)</w:t>
      </w:r>
    </w:p>
    <w:p w14:paraId="7B32CE03" w14:textId="77777777" w:rsidR="00333608" w:rsidRDefault="00000000">
      <w:r>
        <w:rPr>
          <w:b/>
        </w:rPr>
        <w:t xml:space="preserve">Download URL: </w:t>
      </w:r>
      <w:r>
        <w:t>https://huggingface.co/guillaumekln/faster-whisper-base/tree/main</w:t>
      </w:r>
    </w:p>
    <w:p w14:paraId="671644B8" w14:textId="77777777" w:rsidR="00333608" w:rsidRDefault="00333608"/>
    <w:p w14:paraId="5C573BF5" w14:textId="77777777" w:rsidR="00333608" w:rsidRDefault="00000000">
      <w:r>
        <w:rPr>
          <w:b/>
        </w:rPr>
        <w:t xml:space="preserve">Save files to folder: </w:t>
      </w:r>
      <w:r>
        <w:rPr>
          <w:rFonts w:ascii="Consolas" w:hAnsi="Consolas"/>
          <w:sz w:val="20"/>
        </w:rPr>
        <w:t>models/manual/whisper-base/</w:t>
      </w:r>
    </w:p>
    <w:p w14:paraId="19A3FC2D" w14:textId="77777777" w:rsidR="00333608" w:rsidRDefault="00333608"/>
    <w:p w14:paraId="430DF97A" w14:textId="77777777" w:rsidR="00333608" w:rsidRDefault="00000000">
      <w:r>
        <w:rPr>
          <w:b/>
        </w:rPr>
        <w:t>Files to download:</w:t>
      </w:r>
    </w:p>
    <w:p w14:paraId="0A28A0D4" w14:textId="77777777" w:rsidR="00333608" w:rsidRDefault="00000000">
      <w:pPr>
        <w:pStyle w:val="ListBullet"/>
      </w:pPr>
      <w:r>
        <w:t>config.json</w:t>
      </w:r>
    </w:p>
    <w:p w14:paraId="53AEA0E2" w14:textId="77777777" w:rsidR="00333608" w:rsidRDefault="00000000">
      <w:pPr>
        <w:pStyle w:val="ListBullet"/>
      </w:pPr>
      <w:r>
        <w:t>model.bin</w:t>
      </w:r>
    </w:p>
    <w:p w14:paraId="6D5EDCF5" w14:textId="77777777" w:rsidR="00333608" w:rsidRDefault="00000000">
      <w:pPr>
        <w:pStyle w:val="ListBullet"/>
      </w:pPr>
      <w:r>
        <w:t>tokenizer.json</w:t>
      </w:r>
    </w:p>
    <w:p w14:paraId="6B4FA18E" w14:textId="77777777" w:rsidR="00333608" w:rsidRDefault="00000000">
      <w:pPr>
        <w:pStyle w:val="ListBullet"/>
      </w:pPr>
      <w:r>
        <w:t>vocabulary.txt</w:t>
      </w:r>
    </w:p>
    <w:p w14:paraId="68F5BCD8" w14:textId="77777777" w:rsidR="00333608" w:rsidRDefault="00000000">
      <w:r>
        <w:rPr>
          <w:b/>
          <w:color w:val="0070C0"/>
        </w:rPr>
        <w:t xml:space="preserve">Note: </w:t>
      </w:r>
      <w:r>
        <w:t>The model.bin file is the largest file (approximately 74 MB).</w:t>
      </w:r>
    </w:p>
    <w:p w14:paraId="365A98D7" w14:textId="77777777" w:rsidR="00333608" w:rsidRDefault="00333608"/>
    <w:p w14:paraId="4CA638EF" w14:textId="77777777" w:rsidR="00333608" w:rsidRDefault="00000000">
      <w:pPr>
        <w:pStyle w:val="Heading2"/>
      </w:pPr>
      <w:r>
        <w:rPr>
          <w:color w:val="1A1A2E"/>
        </w:rPr>
        <w:lastRenderedPageBreak/>
        <w:t>Model 2: Language ID -- SpeechBrain VoxLingua107 (80 MB)</w:t>
      </w:r>
    </w:p>
    <w:p w14:paraId="1FE317F2" w14:textId="77777777" w:rsidR="00333608" w:rsidRDefault="00000000">
      <w:r>
        <w:rPr>
          <w:b/>
        </w:rPr>
        <w:t xml:space="preserve">Download URL: </w:t>
      </w:r>
      <w:r>
        <w:t>https://huggingface.co/speechbrain/lang-id-voxlingua107-ecapa/tree/main</w:t>
      </w:r>
    </w:p>
    <w:p w14:paraId="661A60B3" w14:textId="77777777" w:rsidR="00333608" w:rsidRDefault="00333608"/>
    <w:p w14:paraId="1CFC9F4D" w14:textId="77777777" w:rsidR="00333608" w:rsidRDefault="00000000">
      <w:r>
        <w:rPr>
          <w:b/>
        </w:rPr>
        <w:t xml:space="preserve">Save files to folder: </w:t>
      </w:r>
      <w:r>
        <w:rPr>
          <w:rFonts w:ascii="Consolas" w:hAnsi="Consolas"/>
          <w:sz w:val="20"/>
        </w:rPr>
        <w:t>models/speechbrain_langid/</w:t>
      </w:r>
    </w:p>
    <w:p w14:paraId="22781282" w14:textId="77777777" w:rsidR="00333608" w:rsidRDefault="00333608"/>
    <w:p w14:paraId="736ACE47" w14:textId="77777777" w:rsidR="00333608" w:rsidRDefault="00000000">
      <w:r>
        <w:rPr>
          <w:b/>
        </w:rPr>
        <w:t>Files to download:</w:t>
      </w:r>
    </w:p>
    <w:p w14:paraId="63787DD1" w14:textId="77777777" w:rsidR="00333608" w:rsidRDefault="00000000">
      <w:pPr>
        <w:pStyle w:val="ListBullet"/>
      </w:pPr>
      <w:r>
        <w:t>hyperparams.yaml</w:t>
      </w:r>
    </w:p>
    <w:p w14:paraId="207F96DD" w14:textId="77777777" w:rsidR="00333608" w:rsidRDefault="00000000">
      <w:pPr>
        <w:pStyle w:val="ListBullet"/>
      </w:pPr>
      <w:r>
        <w:t>embedding_model.ckpt</w:t>
      </w:r>
    </w:p>
    <w:p w14:paraId="59CB7141" w14:textId="77777777" w:rsidR="00333608" w:rsidRDefault="00000000">
      <w:pPr>
        <w:pStyle w:val="ListBullet"/>
      </w:pPr>
      <w:r>
        <w:t>classifier.ckpt</w:t>
      </w:r>
    </w:p>
    <w:p w14:paraId="6CC4A3B3" w14:textId="77777777" w:rsidR="00333608" w:rsidRDefault="00000000">
      <w:pPr>
        <w:pStyle w:val="ListBullet"/>
      </w:pPr>
      <w:r>
        <w:t>label_encoder.txt</w:t>
      </w:r>
    </w:p>
    <w:p w14:paraId="4EC9091B" w14:textId="77777777" w:rsidR="00333608" w:rsidRDefault="00000000">
      <w:r>
        <w:rPr>
          <w:b/>
          <w:color w:val="0070C0"/>
        </w:rPr>
        <w:t xml:space="preserve">Note: </w:t>
      </w:r>
      <w:r>
        <w:t>The embedding_model.ckpt file is the largest (approximately 80 MB). These files go directly into speechbrain_langid/, NOT into models/manual/.</w:t>
      </w:r>
    </w:p>
    <w:p w14:paraId="116F2D0C" w14:textId="77777777" w:rsidR="00333608" w:rsidRDefault="00333608"/>
    <w:p w14:paraId="711FEFD6" w14:textId="77777777" w:rsidR="00333608" w:rsidRDefault="00000000">
      <w:pPr>
        <w:pStyle w:val="Heading2"/>
      </w:pPr>
      <w:r>
        <w:rPr>
          <w:color w:val="1A1A2E"/>
        </w:rPr>
        <w:t>Model 3: Emotion Detection -- SUPERB HuBERT-base (90 MB)</w:t>
      </w:r>
    </w:p>
    <w:p w14:paraId="7140D3B5" w14:textId="77777777" w:rsidR="00333608" w:rsidRDefault="00000000">
      <w:r>
        <w:rPr>
          <w:b/>
        </w:rPr>
        <w:t xml:space="preserve">Download URL: </w:t>
      </w:r>
      <w:r>
        <w:t>https://huggingface.co/superb/hubert-base-superb-er/tree/main</w:t>
      </w:r>
    </w:p>
    <w:p w14:paraId="5F06C767" w14:textId="77777777" w:rsidR="00333608" w:rsidRDefault="00333608"/>
    <w:p w14:paraId="221CB5FA" w14:textId="77777777" w:rsidR="00333608" w:rsidRDefault="00000000">
      <w:r>
        <w:rPr>
          <w:b/>
        </w:rPr>
        <w:t xml:space="preserve">Save files to folder: </w:t>
      </w:r>
      <w:r>
        <w:rPr>
          <w:rFonts w:ascii="Consolas" w:hAnsi="Consolas"/>
          <w:sz w:val="20"/>
        </w:rPr>
        <w:t>models/manual/hubert-emotion/</w:t>
      </w:r>
    </w:p>
    <w:p w14:paraId="427DFF74" w14:textId="77777777" w:rsidR="00333608" w:rsidRDefault="00333608"/>
    <w:p w14:paraId="76BDD17D" w14:textId="77777777" w:rsidR="00333608" w:rsidRDefault="00000000">
      <w:r>
        <w:rPr>
          <w:b/>
        </w:rPr>
        <w:t>Files to download:</w:t>
      </w:r>
    </w:p>
    <w:p w14:paraId="6B1AAC22" w14:textId="77777777" w:rsidR="00333608" w:rsidRDefault="00000000">
      <w:pPr>
        <w:pStyle w:val="ListBullet"/>
      </w:pPr>
      <w:r>
        <w:t>config.json</w:t>
      </w:r>
    </w:p>
    <w:p w14:paraId="794A7AC6" w14:textId="77777777" w:rsidR="00333608" w:rsidRDefault="00000000">
      <w:pPr>
        <w:pStyle w:val="ListBullet"/>
      </w:pPr>
      <w:r>
        <w:t>preprocessor_config.json</w:t>
      </w:r>
    </w:p>
    <w:p w14:paraId="395509D2" w14:textId="77777777" w:rsidR="00333608" w:rsidRDefault="00000000">
      <w:pPr>
        <w:pStyle w:val="ListBullet"/>
      </w:pPr>
      <w:r>
        <w:t>pytorch_model.bin</w:t>
      </w:r>
    </w:p>
    <w:p w14:paraId="0E669BED" w14:textId="77777777" w:rsidR="00333608" w:rsidRDefault="00000000">
      <w:r>
        <w:rPr>
          <w:b/>
          <w:color w:val="0070C0"/>
        </w:rPr>
        <w:t xml:space="preserve">Note: </w:t>
      </w:r>
      <w:r>
        <w:t>The pytorch_model.bin file is the largest (approximately 90 MB).</w:t>
      </w:r>
    </w:p>
    <w:p w14:paraId="11789663" w14:textId="77777777" w:rsidR="00333608" w:rsidRDefault="00333608"/>
    <w:p w14:paraId="5A2E0BC9" w14:textId="77777777" w:rsidR="00333608" w:rsidRDefault="00000000">
      <w:pPr>
        <w:pStyle w:val="Heading2"/>
      </w:pPr>
      <w:r>
        <w:rPr>
          <w:color w:val="1A1A2E"/>
        </w:rPr>
        <w:t>Model 4: Environmental Sound -- MIT AST AudioSet (350 MB)</w:t>
      </w:r>
    </w:p>
    <w:p w14:paraId="33870439" w14:textId="77777777" w:rsidR="00333608" w:rsidRDefault="00000000">
      <w:r>
        <w:rPr>
          <w:b/>
        </w:rPr>
        <w:t xml:space="preserve">Download URL: </w:t>
      </w:r>
      <w:r>
        <w:t>https://huggingface.co/MIT/ast-finetuned-audioset-10-10-0.4593/tree/main</w:t>
      </w:r>
    </w:p>
    <w:p w14:paraId="5DB9CF41" w14:textId="77777777" w:rsidR="00333608" w:rsidRDefault="00333608"/>
    <w:p w14:paraId="3C50D491" w14:textId="77777777" w:rsidR="00333608" w:rsidRDefault="00000000">
      <w:r>
        <w:rPr>
          <w:b/>
        </w:rPr>
        <w:t xml:space="preserve">Save files to folder: </w:t>
      </w:r>
      <w:r>
        <w:rPr>
          <w:rFonts w:ascii="Consolas" w:hAnsi="Consolas"/>
          <w:sz w:val="20"/>
        </w:rPr>
        <w:t>models/manual/ast-audioset/</w:t>
      </w:r>
    </w:p>
    <w:p w14:paraId="03F7A45C" w14:textId="77777777" w:rsidR="00333608" w:rsidRDefault="00333608"/>
    <w:p w14:paraId="4E68FD31" w14:textId="77777777" w:rsidR="00333608" w:rsidRDefault="00000000">
      <w:r>
        <w:rPr>
          <w:b/>
        </w:rPr>
        <w:t>Files to download:</w:t>
      </w:r>
    </w:p>
    <w:p w14:paraId="2CC61B3E" w14:textId="77777777" w:rsidR="00333608" w:rsidRDefault="00000000">
      <w:pPr>
        <w:pStyle w:val="ListBullet"/>
      </w:pPr>
      <w:r>
        <w:t>config.json</w:t>
      </w:r>
    </w:p>
    <w:p w14:paraId="470FD637" w14:textId="77777777" w:rsidR="00333608" w:rsidRDefault="00000000">
      <w:pPr>
        <w:pStyle w:val="ListBullet"/>
      </w:pPr>
      <w:r>
        <w:t>preprocessor_config.json</w:t>
      </w:r>
    </w:p>
    <w:p w14:paraId="4599DAC4" w14:textId="77777777" w:rsidR="00333608" w:rsidRDefault="00000000">
      <w:pPr>
        <w:pStyle w:val="ListBullet"/>
      </w:pPr>
      <w:r>
        <w:t>pytorch_model.bin</w:t>
      </w:r>
    </w:p>
    <w:p w14:paraId="3A6A626D" w14:textId="77777777" w:rsidR="00333608" w:rsidRDefault="00000000">
      <w:r>
        <w:rPr>
          <w:b/>
          <w:color w:val="0070C0"/>
        </w:rPr>
        <w:t xml:space="preserve">Note: </w:t>
      </w:r>
      <w:r>
        <w:t>The pytorch_model.bin file is approximately 350 MB. This is the largest single download.</w:t>
      </w:r>
    </w:p>
    <w:p w14:paraId="1E4EC58B" w14:textId="77777777" w:rsidR="00333608" w:rsidRDefault="00333608"/>
    <w:p w14:paraId="4EFD2615" w14:textId="77777777" w:rsidR="00333608" w:rsidRDefault="00000000">
      <w:pPr>
        <w:pStyle w:val="Heading2"/>
      </w:pPr>
      <w:r>
        <w:rPr>
          <w:color w:val="1A1A2E"/>
        </w:rPr>
        <w:t>Model 5: Keyword Spotting -- MIT AST Speech Commands (350 MB)</w:t>
      </w:r>
    </w:p>
    <w:p w14:paraId="60AAE37F" w14:textId="77777777" w:rsidR="00333608" w:rsidRDefault="00000000">
      <w:r>
        <w:rPr>
          <w:b/>
        </w:rPr>
        <w:t xml:space="preserve">Download URL: </w:t>
      </w:r>
      <w:r>
        <w:t>https://huggingface.co/MIT/ast-finetuned-speech-commands-v2/tree/main</w:t>
      </w:r>
    </w:p>
    <w:p w14:paraId="16E6603F" w14:textId="77777777" w:rsidR="00333608" w:rsidRDefault="00333608"/>
    <w:p w14:paraId="1F0713F3" w14:textId="77777777" w:rsidR="00333608" w:rsidRDefault="00000000">
      <w:r>
        <w:rPr>
          <w:b/>
        </w:rPr>
        <w:t xml:space="preserve">Save files to folder: </w:t>
      </w:r>
      <w:r>
        <w:rPr>
          <w:rFonts w:ascii="Consolas" w:hAnsi="Consolas"/>
          <w:sz w:val="20"/>
        </w:rPr>
        <w:t>models/manual/ast-speech-commands/</w:t>
      </w:r>
    </w:p>
    <w:p w14:paraId="6D951A8E" w14:textId="77777777" w:rsidR="00333608" w:rsidRDefault="00333608"/>
    <w:p w14:paraId="0C28AC28" w14:textId="77777777" w:rsidR="00333608" w:rsidRDefault="00000000">
      <w:r>
        <w:rPr>
          <w:b/>
        </w:rPr>
        <w:t>Files to download:</w:t>
      </w:r>
    </w:p>
    <w:p w14:paraId="0F6123AC" w14:textId="77777777" w:rsidR="00333608" w:rsidRDefault="00000000">
      <w:pPr>
        <w:pStyle w:val="ListBullet"/>
      </w:pPr>
      <w:r>
        <w:t>config.json</w:t>
      </w:r>
    </w:p>
    <w:p w14:paraId="1CA2263F" w14:textId="77777777" w:rsidR="00333608" w:rsidRDefault="00000000">
      <w:pPr>
        <w:pStyle w:val="ListBullet"/>
      </w:pPr>
      <w:r>
        <w:t>preprocessor_config.json</w:t>
      </w:r>
    </w:p>
    <w:p w14:paraId="13A21189" w14:textId="77777777" w:rsidR="00333608" w:rsidRDefault="00000000">
      <w:pPr>
        <w:pStyle w:val="ListBullet"/>
      </w:pPr>
      <w:r>
        <w:t>pytorch_model.bin</w:t>
      </w:r>
    </w:p>
    <w:p w14:paraId="4B8775A8" w14:textId="77777777" w:rsidR="00333608" w:rsidRDefault="00000000">
      <w:r>
        <w:rPr>
          <w:b/>
          <w:color w:val="0070C0"/>
        </w:rPr>
        <w:t xml:space="preserve">Note: </w:t>
      </w:r>
      <w:r>
        <w:t>The pytorch_model.bin file is approximately 350 MB.</w:t>
      </w:r>
    </w:p>
    <w:p w14:paraId="26B99369" w14:textId="77777777" w:rsidR="00333608" w:rsidRDefault="00333608"/>
    <w:p w14:paraId="3858F3C5" w14:textId="77777777" w:rsidR="00333608" w:rsidRDefault="00000000">
      <w:pPr>
        <w:pStyle w:val="Heading2"/>
      </w:pPr>
      <w:r>
        <w:rPr>
          <w:color w:val="1A1A2E"/>
        </w:rPr>
        <w:t>Model 6: Music Genre -- DistilHuBERT GTZAN (90 MB)</w:t>
      </w:r>
    </w:p>
    <w:p w14:paraId="478C9120" w14:textId="77777777" w:rsidR="00333608" w:rsidRDefault="00000000">
      <w:r>
        <w:rPr>
          <w:b/>
        </w:rPr>
        <w:t xml:space="preserve">Download URL: </w:t>
      </w:r>
      <w:r>
        <w:t>https://huggingface.co/sanchit-gandhi/distilhubert-finetuned-gtzan/tree/main</w:t>
      </w:r>
    </w:p>
    <w:p w14:paraId="76A85A2E" w14:textId="77777777" w:rsidR="00333608" w:rsidRDefault="00333608"/>
    <w:p w14:paraId="33988395" w14:textId="77777777" w:rsidR="00333608" w:rsidRDefault="00000000">
      <w:r>
        <w:rPr>
          <w:b/>
        </w:rPr>
        <w:t xml:space="preserve">Save files to folder: </w:t>
      </w:r>
      <w:r>
        <w:rPr>
          <w:rFonts w:ascii="Consolas" w:hAnsi="Consolas"/>
          <w:sz w:val="20"/>
        </w:rPr>
        <w:t>models/manual/distilhubert-gtzan/</w:t>
      </w:r>
    </w:p>
    <w:p w14:paraId="7CFCC21E" w14:textId="77777777" w:rsidR="00333608" w:rsidRDefault="00333608"/>
    <w:p w14:paraId="07AFF4AF" w14:textId="77777777" w:rsidR="00333608" w:rsidRDefault="00000000">
      <w:r>
        <w:rPr>
          <w:b/>
        </w:rPr>
        <w:t>Files to download:</w:t>
      </w:r>
    </w:p>
    <w:p w14:paraId="044A93C0" w14:textId="77777777" w:rsidR="00333608" w:rsidRDefault="00000000">
      <w:pPr>
        <w:pStyle w:val="ListBullet"/>
      </w:pPr>
      <w:r>
        <w:t>config.json</w:t>
      </w:r>
    </w:p>
    <w:p w14:paraId="3C12ECBD" w14:textId="77777777" w:rsidR="00333608" w:rsidRDefault="00000000">
      <w:pPr>
        <w:pStyle w:val="ListBullet"/>
      </w:pPr>
      <w:r>
        <w:t>preprocessor_config.json</w:t>
      </w:r>
    </w:p>
    <w:p w14:paraId="3D10ED25" w14:textId="77777777" w:rsidR="00333608" w:rsidRDefault="00000000">
      <w:pPr>
        <w:pStyle w:val="ListBullet"/>
      </w:pPr>
      <w:r>
        <w:t>pytorch_model.bin</w:t>
      </w:r>
    </w:p>
    <w:p w14:paraId="4D668027" w14:textId="77777777" w:rsidR="00333608" w:rsidRDefault="00000000">
      <w:r>
        <w:rPr>
          <w:b/>
          <w:color w:val="0070C0"/>
        </w:rPr>
        <w:t xml:space="preserve">Note: </w:t>
      </w:r>
      <w:r>
        <w:t>The pytorch_model.bin file is approximately 90 MB.</w:t>
      </w:r>
    </w:p>
    <w:p w14:paraId="704F3E98" w14:textId="77777777" w:rsidR="00333608" w:rsidRDefault="00333608"/>
    <w:p w14:paraId="2B2132AC" w14:textId="77777777" w:rsidR="00333608" w:rsidRDefault="00000000">
      <w:pPr>
        <w:pStyle w:val="Heading2"/>
      </w:pPr>
      <w:r>
        <w:rPr>
          <w:color w:val="1A1A2E"/>
        </w:rPr>
        <w:t>Model 7: Speaker ID -- SpeechBrain ECAPA VoxCeleb (80 MB)</w:t>
      </w:r>
    </w:p>
    <w:p w14:paraId="33A1C83A" w14:textId="77777777" w:rsidR="00333608" w:rsidRDefault="00000000">
      <w:r>
        <w:rPr>
          <w:b/>
        </w:rPr>
        <w:t xml:space="preserve">Download URL: </w:t>
      </w:r>
      <w:r>
        <w:t>https://huggingface.co/speechbrain/spkrec-ecapa-voxceleb/tree/main</w:t>
      </w:r>
    </w:p>
    <w:p w14:paraId="608B2772" w14:textId="77777777" w:rsidR="00333608" w:rsidRDefault="00333608"/>
    <w:p w14:paraId="55751A1A" w14:textId="77777777" w:rsidR="00333608" w:rsidRDefault="00000000">
      <w:r>
        <w:rPr>
          <w:b/>
        </w:rPr>
        <w:t xml:space="preserve">Save files to folder: </w:t>
      </w:r>
      <w:r>
        <w:rPr>
          <w:rFonts w:ascii="Consolas" w:hAnsi="Consolas"/>
          <w:sz w:val="20"/>
        </w:rPr>
        <w:t>models/speechbrain_ecapa/</w:t>
      </w:r>
    </w:p>
    <w:p w14:paraId="0877418C" w14:textId="77777777" w:rsidR="00333608" w:rsidRDefault="00333608"/>
    <w:p w14:paraId="621A5320" w14:textId="77777777" w:rsidR="00333608" w:rsidRDefault="00000000">
      <w:r>
        <w:rPr>
          <w:b/>
        </w:rPr>
        <w:t>Files to download:</w:t>
      </w:r>
    </w:p>
    <w:p w14:paraId="26F3E677" w14:textId="77777777" w:rsidR="00333608" w:rsidRDefault="00000000">
      <w:pPr>
        <w:pStyle w:val="ListBullet"/>
      </w:pPr>
      <w:r>
        <w:t>hyperparams.yaml</w:t>
      </w:r>
    </w:p>
    <w:p w14:paraId="75DD3606" w14:textId="77777777" w:rsidR="00333608" w:rsidRDefault="00000000">
      <w:pPr>
        <w:pStyle w:val="ListBullet"/>
      </w:pPr>
      <w:r>
        <w:t>embedding_model.ckpt</w:t>
      </w:r>
    </w:p>
    <w:p w14:paraId="426E795E" w14:textId="77777777" w:rsidR="00333608" w:rsidRDefault="00000000">
      <w:pPr>
        <w:pStyle w:val="ListBullet"/>
      </w:pPr>
      <w:r>
        <w:t>classifier.ckpt</w:t>
      </w:r>
    </w:p>
    <w:p w14:paraId="2332E849" w14:textId="77777777" w:rsidR="00333608" w:rsidRDefault="00000000">
      <w:pPr>
        <w:pStyle w:val="ListBullet"/>
      </w:pPr>
      <w:r>
        <w:t>label_encoder.txt</w:t>
      </w:r>
    </w:p>
    <w:p w14:paraId="730609E4" w14:textId="77777777" w:rsidR="00333608" w:rsidRDefault="00000000">
      <w:pPr>
        <w:pStyle w:val="ListBullet"/>
      </w:pPr>
      <w:r>
        <w:t>mean_var_norm_emb.ckpt</w:t>
      </w:r>
    </w:p>
    <w:p w14:paraId="49B653B5" w14:textId="77777777" w:rsidR="00333608" w:rsidRDefault="00000000">
      <w:r>
        <w:rPr>
          <w:b/>
          <w:color w:val="0070C0"/>
        </w:rPr>
        <w:t xml:space="preserve">Note: </w:t>
      </w:r>
      <w:r>
        <w:t>These files go directly into speechbrain_ecapa/, NOT into models/manual/.</w:t>
      </w:r>
    </w:p>
    <w:p w14:paraId="72B62589" w14:textId="77777777" w:rsidR="00333608" w:rsidRDefault="00333608"/>
    <w:p w14:paraId="50CAF05B" w14:textId="77777777" w:rsidR="00333608" w:rsidRDefault="00000000">
      <w:pPr>
        <w:pStyle w:val="Heading2"/>
      </w:pPr>
      <w:r>
        <w:rPr>
          <w:color w:val="1A1A2E"/>
        </w:rPr>
        <w:t>Model 8: Silero VAD -- Voice Activity Detection (5 MB)</w:t>
      </w:r>
    </w:p>
    <w:p w14:paraId="1473A901" w14:textId="77777777" w:rsidR="00333608" w:rsidRDefault="00000000">
      <w:r>
        <w:rPr>
          <w:b/>
        </w:rPr>
        <w:t xml:space="preserve">Download URL: </w:t>
      </w:r>
      <w:r>
        <w:t>https://github.com/snakers4/silero-vad/archive/refs/heads/master.zip</w:t>
      </w:r>
    </w:p>
    <w:p w14:paraId="34274BF4" w14:textId="77777777" w:rsidR="00333608" w:rsidRDefault="00333608"/>
    <w:p w14:paraId="62999925" w14:textId="77777777" w:rsidR="00333608" w:rsidRDefault="00000000">
      <w:r>
        <w:rPr>
          <w:b/>
        </w:rPr>
        <w:t xml:space="preserve">Save files to folder: </w:t>
      </w:r>
      <w:r>
        <w:rPr>
          <w:rFonts w:ascii="Consolas" w:hAnsi="Consolas"/>
          <w:sz w:val="20"/>
        </w:rPr>
        <w:t>~/.cache/torch/hub/snakers4_silero-vad_master/</w:t>
      </w:r>
    </w:p>
    <w:p w14:paraId="3995018D" w14:textId="77777777" w:rsidR="00333608" w:rsidRDefault="00333608"/>
    <w:p w14:paraId="24694149" w14:textId="77777777" w:rsidR="00333608" w:rsidRDefault="00000000">
      <w:r>
        <w:rPr>
          <w:b/>
        </w:rPr>
        <w:t>Files to download:</w:t>
      </w:r>
    </w:p>
    <w:p w14:paraId="74FA56CC" w14:textId="77777777" w:rsidR="00333608" w:rsidRDefault="00000000">
      <w:pPr>
        <w:pStyle w:val="ListBullet"/>
      </w:pPr>
      <w:r>
        <w:t>Download the ZIP file and extract its contents into the folder above.</w:t>
      </w:r>
    </w:p>
    <w:p w14:paraId="42E0C2AD" w14:textId="77777777" w:rsidR="00333608" w:rsidRDefault="00000000">
      <w:r>
        <w:rPr>
          <w:b/>
          <w:color w:val="0070C0"/>
        </w:rPr>
        <w:t xml:space="preserve">Note: </w:t>
      </w:r>
      <w:r>
        <w:t>After extracting, the folder should contain files like hubconf.py and utils_vad.py.</w:t>
      </w:r>
    </w:p>
    <w:p w14:paraId="43993659" w14:textId="77777777" w:rsidR="00333608" w:rsidRDefault="00333608"/>
    <w:p w14:paraId="67C6C374" w14:textId="77777777" w:rsidR="00333608" w:rsidRDefault="00000000">
      <w:pPr>
        <w:pStyle w:val="Heading1"/>
      </w:pPr>
      <w:r>
        <w:rPr>
          <w:color w:val="1A1A2E"/>
        </w:rPr>
        <w:t>5. Step 3: Run the Setup Script</w:t>
      </w:r>
    </w:p>
    <w:p w14:paraId="4F453226" w14:textId="77777777" w:rsidR="00333608" w:rsidRDefault="00000000">
      <w:r>
        <w:t>After downloading all files, run the setup script to organize them into the directory structure the framework expects:</w:t>
      </w:r>
    </w:p>
    <w:p w14:paraId="2CA1C30F" w14:textId="77777777" w:rsidR="00333608" w:rsidRDefault="00000000">
      <w:pPr>
        <w:spacing w:before="40" w:after="40"/>
        <w:ind w:left="576"/>
      </w:pPr>
      <w:r>
        <w:rPr>
          <w:rFonts w:ascii="Consolas" w:hAnsi="Consolas"/>
          <w:color w:val="1E1E1E"/>
          <w:sz w:val="20"/>
        </w:rPr>
        <w:t>cd ~/edge_audio_framework</w:t>
      </w:r>
    </w:p>
    <w:p w14:paraId="54C4D577" w14:textId="77777777" w:rsidR="00333608" w:rsidRDefault="00000000">
      <w:pPr>
        <w:spacing w:before="40" w:after="40"/>
        <w:ind w:left="576"/>
      </w:pPr>
      <w:r>
        <w:rPr>
          <w:rFonts w:ascii="Consolas" w:hAnsi="Consolas"/>
          <w:color w:val="1E1E1E"/>
          <w:sz w:val="20"/>
        </w:rPr>
        <w:t>source venv/bin/activate</w:t>
      </w:r>
    </w:p>
    <w:p w14:paraId="1E3E06DB" w14:textId="77777777" w:rsidR="00333608" w:rsidRDefault="00000000">
      <w:pPr>
        <w:spacing w:before="40" w:after="40"/>
        <w:ind w:left="576"/>
      </w:pPr>
      <w:r>
        <w:rPr>
          <w:rFonts w:ascii="Consolas" w:hAnsi="Consolas"/>
          <w:color w:val="1E1E1E"/>
          <w:sz w:val="20"/>
        </w:rPr>
        <w:lastRenderedPageBreak/>
        <w:t>python setup_manual_models.py</w:t>
      </w:r>
    </w:p>
    <w:p w14:paraId="4C99C41E" w14:textId="77777777" w:rsidR="00333608" w:rsidRDefault="00000000">
      <w:r>
        <w:t>The script will show [OK] for each model that was found and organized correctly, and [SKIP] for any model with missing files. If any model shows [SKIP], go back to Step 2 and download the missing files.</w:t>
      </w:r>
    </w:p>
    <w:p w14:paraId="42059475" w14:textId="77777777" w:rsidR="00333608" w:rsidRDefault="00000000">
      <w:r>
        <w:t>Expected output when all models are ready:</w:t>
      </w:r>
    </w:p>
    <w:p w14:paraId="6B1D1302" w14:textId="77777777" w:rsidR="00333608" w:rsidRDefault="00000000">
      <w:pPr>
        <w:spacing w:before="40" w:after="40"/>
        <w:ind w:left="576"/>
      </w:pPr>
      <w:r>
        <w:rPr>
          <w:rFonts w:ascii="Consolas" w:hAnsi="Consolas"/>
          <w:color w:val="1E1E1E"/>
          <w:sz w:val="20"/>
        </w:rPr>
        <w:t>Setup complete: 8/8 models ready</w:t>
      </w:r>
    </w:p>
    <w:p w14:paraId="556F3101" w14:textId="77777777" w:rsidR="00333608" w:rsidRDefault="00000000">
      <w:pPr>
        <w:pStyle w:val="Heading1"/>
      </w:pPr>
      <w:r>
        <w:rPr>
          <w:color w:val="1A1A2E"/>
        </w:rPr>
        <w:t>6. Step 4: Verify and Run</w:t>
      </w:r>
    </w:p>
    <w:p w14:paraId="25B7E82E" w14:textId="77777777" w:rsidR="00333608" w:rsidRDefault="00000000">
      <w:r>
        <w:t>Set the offline flag to prevent any network download attempts:</w:t>
      </w:r>
    </w:p>
    <w:p w14:paraId="1B52E702" w14:textId="77777777" w:rsidR="00333608" w:rsidRDefault="00000000">
      <w:pPr>
        <w:spacing w:before="40" w:after="40"/>
        <w:ind w:left="576"/>
      </w:pPr>
      <w:r>
        <w:rPr>
          <w:rFonts w:ascii="Consolas" w:hAnsi="Consolas"/>
          <w:color w:val="1E1E1E"/>
          <w:sz w:val="20"/>
        </w:rPr>
        <w:t>export TRANSFORMERS_OFFLINE=1</w:t>
      </w:r>
    </w:p>
    <w:p w14:paraId="5674F757" w14:textId="77777777" w:rsidR="00333608" w:rsidRDefault="00000000">
      <w:r>
        <w:t>Run a quick test:</w:t>
      </w:r>
    </w:p>
    <w:p w14:paraId="6041A69C" w14:textId="77777777" w:rsidR="00333608" w:rsidRDefault="00000000">
      <w:pPr>
        <w:spacing w:before="40" w:after="40"/>
        <w:ind w:left="576"/>
      </w:pPr>
      <w:r>
        <w:rPr>
          <w:rFonts w:ascii="Consolas" w:hAnsi="Consolas"/>
          <w:color w:val="1E1E1E"/>
          <w:sz w:val="20"/>
        </w:rPr>
        <w:t>python fast_run.py --agent --tasks vad,asr --duration 5</w:t>
      </w:r>
    </w:p>
    <w:p w14:paraId="51A19EFD" w14:textId="77777777" w:rsidR="00333608" w:rsidRDefault="00000000">
      <w:r>
        <w:t>If successful, you will see a countdown, record 5 seconds of audio, and display Voice Activity Detection and Speech Recognition results.</w:t>
      </w:r>
    </w:p>
    <w:p w14:paraId="405D3477" w14:textId="77777777" w:rsidR="00333608" w:rsidRDefault="00000000">
      <w:r>
        <w:t>Run all 4 task batches:</w:t>
      </w:r>
    </w:p>
    <w:p w14:paraId="52B289ED" w14:textId="77777777" w:rsidR="00333608" w:rsidRDefault="00000000">
      <w:pPr>
        <w:spacing w:before="40" w:after="40"/>
        <w:ind w:left="576"/>
      </w:pPr>
      <w:r>
        <w:rPr>
          <w:rFonts w:ascii="Consolas" w:hAnsi="Consolas"/>
          <w:color w:val="1E1E1E"/>
          <w:sz w:val="20"/>
        </w:rPr>
        <w:t># Batch 1: Speech and Keyword Detection</w:t>
      </w:r>
    </w:p>
    <w:p w14:paraId="26623AFE" w14:textId="77777777" w:rsidR="00333608" w:rsidRDefault="00000000">
      <w:pPr>
        <w:spacing w:before="40" w:after="40"/>
        <w:ind w:left="576"/>
      </w:pPr>
      <w:r>
        <w:rPr>
          <w:rFonts w:ascii="Consolas" w:hAnsi="Consolas"/>
          <w:color w:val="1E1E1E"/>
          <w:sz w:val="20"/>
        </w:rPr>
        <w:t>python fast_run.py --agent --tasks vad,asr,keyword_spotting</w:t>
      </w:r>
    </w:p>
    <w:p w14:paraId="217DD959" w14:textId="77777777" w:rsidR="00333608" w:rsidRDefault="00333608"/>
    <w:p w14:paraId="7407F236" w14:textId="77777777" w:rsidR="00333608" w:rsidRDefault="00000000">
      <w:pPr>
        <w:spacing w:before="40" w:after="40"/>
        <w:ind w:left="576"/>
      </w:pPr>
      <w:r>
        <w:rPr>
          <w:rFonts w:ascii="Consolas" w:hAnsi="Consolas"/>
          <w:color w:val="1E1E1E"/>
          <w:sz w:val="20"/>
        </w:rPr>
        <w:t># Batch 2: Identity, Emotion and Quality</w:t>
      </w:r>
    </w:p>
    <w:p w14:paraId="6FE3FB60" w14:textId="77777777" w:rsidR="00333608" w:rsidRDefault="00000000">
      <w:pPr>
        <w:spacing w:before="40" w:after="40"/>
        <w:ind w:left="576"/>
      </w:pPr>
      <w:r>
        <w:rPr>
          <w:rFonts w:ascii="Consolas" w:hAnsi="Consolas"/>
          <w:color w:val="1E1E1E"/>
          <w:sz w:val="20"/>
        </w:rPr>
        <w:t>python fast_run.py --agent --tasks speaker_id,emotion,speech_quality</w:t>
      </w:r>
    </w:p>
    <w:p w14:paraId="182F7229" w14:textId="77777777" w:rsidR="00333608" w:rsidRDefault="00333608"/>
    <w:p w14:paraId="6F3B521A" w14:textId="77777777" w:rsidR="00333608" w:rsidRDefault="00000000">
      <w:pPr>
        <w:spacing w:before="40" w:after="40"/>
        <w:ind w:left="576"/>
      </w:pPr>
      <w:r>
        <w:rPr>
          <w:rFonts w:ascii="Consolas" w:hAnsi="Consolas"/>
          <w:color w:val="1E1E1E"/>
          <w:sz w:val="20"/>
        </w:rPr>
        <w:t># Batch 3: Language and Environmental Audio</w:t>
      </w:r>
    </w:p>
    <w:p w14:paraId="51C9AD06" w14:textId="77777777" w:rsidR="00333608" w:rsidRDefault="00000000">
      <w:pPr>
        <w:spacing w:before="40" w:after="40"/>
        <w:ind w:left="576"/>
      </w:pPr>
      <w:r>
        <w:rPr>
          <w:rFonts w:ascii="Consolas" w:hAnsi="Consolas"/>
          <w:color w:val="1E1E1E"/>
          <w:sz w:val="20"/>
        </w:rPr>
        <w:t>python fast_run.py --agent --tasks lang_accent_id,esc,music_genre</w:t>
      </w:r>
    </w:p>
    <w:p w14:paraId="40FFA981" w14:textId="77777777" w:rsidR="00333608" w:rsidRDefault="00333608"/>
    <w:p w14:paraId="2B168A0A" w14:textId="77777777" w:rsidR="00333608" w:rsidRDefault="00000000">
      <w:pPr>
        <w:spacing w:before="40" w:after="40"/>
        <w:ind w:left="576"/>
      </w:pPr>
      <w:r>
        <w:rPr>
          <w:rFonts w:ascii="Consolas" w:hAnsi="Consolas"/>
          <w:color w:val="1E1E1E"/>
          <w:sz w:val="20"/>
        </w:rPr>
        <w:t># Batch 4: Signal Processing and Anomalies</w:t>
      </w:r>
    </w:p>
    <w:p w14:paraId="1ABA62C0" w14:textId="77777777" w:rsidR="00333608" w:rsidRDefault="00000000">
      <w:pPr>
        <w:spacing w:before="40" w:after="40"/>
        <w:ind w:left="576"/>
      </w:pPr>
      <w:r>
        <w:rPr>
          <w:rFonts w:ascii="Consolas" w:hAnsi="Consolas"/>
          <w:color w:val="1E1E1E"/>
          <w:sz w:val="20"/>
        </w:rPr>
        <w:t>python fast_run.py --agent --tasks audio_quality_monitoring,anomaly_detection,impulse_event</w:t>
      </w:r>
    </w:p>
    <w:p w14:paraId="7B6B0D4E" w14:textId="77777777" w:rsidR="00333608" w:rsidRDefault="00000000">
      <w:pPr>
        <w:pStyle w:val="Heading1"/>
      </w:pPr>
      <w:r>
        <w:rPr>
          <w:color w:val="1A1A2E"/>
        </w:rPr>
        <w:t>7. Download Checklist</w:t>
      </w:r>
    </w:p>
    <w:tbl>
      <w:tblPr>
        <w:tblStyle w:val="LightGrid-Accent1"/>
        <w:tblW w:w="0" w:type="auto"/>
        <w:tblLook w:val="04A0" w:firstRow="1" w:lastRow="0" w:firstColumn="1" w:lastColumn="0" w:noHBand="0" w:noVBand="1"/>
      </w:tblPr>
      <w:tblGrid>
        <w:gridCol w:w="1431"/>
        <w:gridCol w:w="2712"/>
        <w:gridCol w:w="1519"/>
        <w:gridCol w:w="3194"/>
      </w:tblGrid>
      <w:tr w:rsidR="00333608" w14:paraId="38C5045F" w14:textId="77777777" w:rsidTr="00333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EA53F5" w14:textId="77777777" w:rsidR="00333608" w:rsidRDefault="00000000">
            <w:r>
              <w:rPr>
                <w:sz w:val="20"/>
              </w:rPr>
              <w:t>#</w:t>
            </w:r>
          </w:p>
        </w:tc>
        <w:tc>
          <w:tcPr>
            <w:tcW w:w="2160" w:type="dxa"/>
          </w:tcPr>
          <w:p w14:paraId="3CA3CA20" w14:textId="77777777" w:rsidR="00333608" w:rsidRDefault="00000000">
            <w:pPr>
              <w:cnfStyle w:val="100000000000" w:firstRow="1" w:lastRow="0" w:firstColumn="0" w:lastColumn="0" w:oddVBand="0" w:evenVBand="0" w:oddHBand="0" w:evenHBand="0" w:firstRowFirstColumn="0" w:firstRowLastColumn="0" w:lastRowFirstColumn="0" w:lastRowLastColumn="0"/>
            </w:pPr>
            <w:r>
              <w:rPr>
                <w:sz w:val="20"/>
              </w:rPr>
              <w:t>Model</w:t>
            </w:r>
          </w:p>
        </w:tc>
        <w:tc>
          <w:tcPr>
            <w:tcW w:w="2160" w:type="dxa"/>
          </w:tcPr>
          <w:p w14:paraId="728E0B95" w14:textId="77777777" w:rsidR="00333608" w:rsidRDefault="00000000">
            <w:pPr>
              <w:cnfStyle w:val="100000000000" w:firstRow="1" w:lastRow="0" w:firstColumn="0" w:lastColumn="0" w:oddVBand="0" w:evenVBand="0" w:oddHBand="0" w:evenHBand="0" w:firstRowFirstColumn="0" w:firstRowLastColumn="0" w:lastRowFirstColumn="0" w:lastRowLastColumn="0"/>
            </w:pPr>
            <w:r>
              <w:rPr>
                <w:sz w:val="20"/>
              </w:rPr>
              <w:t>Size</w:t>
            </w:r>
          </w:p>
        </w:tc>
        <w:tc>
          <w:tcPr>
            <w:tcW w:w="2160" w:type="dxa"/>
          </w:tcPr>
          <w:p w14:paraId="4E5F4ACA" w14:textId="77777777" w:rsidR="00333608" w:rsidRDefault="00000000">
            <w:pPr>
              <w:cnfStyle w:val="100000000000" w:firstRow="1" w:lastRow="0" w:firstColumn="0" w:lastColumn="0" w:oddVBand="0" w:evenVBand="0" w:oddHBand="0" w:evenHBand="0" w:firstRowFirstColumn="0" w:firstRowLastColumn="0" w:lastRowFirstColumn="0" w:lastRowLastColumn="0"/>
            </w:pPr>
            <w:r>
              <w:rPr>
                <w:sz w:val="20"/>
              </w:rPr>
              <w:t>Folder</w:t>
            </w:r>
          </w:p>
        </w:tc>
      </w:tr>
      <w:tr w:rsidR="00333608" w14:paraId="3572369B" w14:textId="77777777" w:rsidTr="00333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94573F2" w14:textId="77777777" w:rsidR="00333608" w:rsidRDefault="00000000">
            <w:r>
              <w:rPr>
                <w:sz w:val="20"/>
              </w:rPr>
              <w:t>1</w:t>
            </w:r>
          </w:p>
        </w:tc>
        <w:tc>
          <w:tcPr>
            <w:tcW w:w="3600" w:type="dxa"/>
          </w:tcPr>
          <w:p w14:paraId="787DF708"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Whisper base (ASR)</w:t>
            </w:r>
          </w:p>
        </w:tc>
        <w:tc>
          <w:tcPr>
            <w:tcW w:w="1440" w:type="dxa"/>
          </w:tcPr>
          <w:p w14:paraId="137AF24F"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74 MB</w:t>
            </w:r>
          </w:p>
        </w:tc>
        <w:tc>
          <w:tcPr>
            <w:tcW w:w="3600" w:type="dxa"/>
          </w:tcPr>
          <w:p w14:paraId="6EAE72AD"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models/manual/whisper-base/</w:t>
            </w:r>
          </w:p>
        </w:tc>
      </w:tr>
      <w:tr w:rsidR="00333608" w14:paraId="3CD17012" w14:textId="77777777" w:rsidTr="003336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9A5B78A" w14:textId="77777777" w:rsidR="00333608" w:rsidRDefault="00000000">
            <w:r>
              <w:rPr>
                <w:sz w:val="20"/>
              </w:rPr>
              <w:t>2</w:t>
            </w:r>
          </w:p>
        </w:tc>
        <w:tc>
          <w:tcPr>
            <w:tcW w:w="3600" w:type="dxa"/>
          </w:tcPr>
          <w:p w14:paraId="657F242A"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VoxLingua107 (Language ID)</w:t>
            </w:r>
          </w:p>
        </w:tc>
        <w:tc>
          <w:tcPr>
            <w:tcW w:w="1440" w:type="dxa"/>
          </w:tcPr>
          <w:p w14:paraId="599B42FC"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80 MB</w:t>
            </w:r>
          </w:p>
        </w:tc>
        <w:tc>
          <w:tcPr>
            <w:tcW w:w="3600" w:type="dxa"/>
          </w:tcPr>
          <w:p w14:paraId="3465B4AF"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models/speechbrain_langid/</w:t>
            </w:r>
          </w:p>
        </w:tc>
      </w:tr>
      <w:tr w:rsidR="00333608" w14:paraId="5BDFBD4E" w14:textId="77777777" w:rsidTr="00333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9C53BDA" w14:textId="77777777" w:rsidR="00333608" w:rsidRDefault="00000000">
            <w:r>
              <w:rPr>
                <w:sz w:val="20"/>
              </w:rPr>
              <w:t>3</w:t>
            </w:r>
          </w:p>
        </w:tc>
        <w:tc>
          <w:tcPr>
            <w:tcW w:w="3600" w:type="dxa"/>
          </w:tcPr>
          <w:p w14:paraId="2E9607D1"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HuBERT-base (Emotion)</w:t>
            </w:r>
          </w:p>
        </w:tc>
        <w:tc>
          <w:tcPr>
            <w:tcW w:w="1440" w:type="dxa"/>
          </w:tcPr>
          <w:p w14:paraId="4CB6ACCD"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90 MB</w:t>
            </w:r>
          </w:p>
        </w:tc>
        <w:tc>
          <w:tcPr>
            <w:tcW w:w="3600" w:type="dxa"/>
          </w:tcPr>
          <w:p w14:paraId="17100014"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models/manual/hubert-emotion/</w:t>
            </w:r>
          </w:p>
        </w:tc>
      </w:tr>
      <w:tr w:rsidR="00333608" w14:paraId="4E31B0A8" w14:textId="77777777" w:rsidTr="003336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16E4276" w14:textId="77777777" w:rsidR="00333608" w:rsidRDefault="00000000">
            <w:r>
              <w:rPr>
                <w:sz w:val="20"/>
              </w:rPr>
              <w:t>4</w:t>
            </w:r>
          </w:p>
        </w:tc>
        <w:tc>
          <w:tcPr>
            <w:tcW w:w="3600" w:type="dxa"/>
          </w:tcPr>
          <w:p w14:paraId="6DF87CA2"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AST AudioSet (ESC)</w:t>
            </w:r>
          </w:p>
        </w:tc>
        <w:tc>
          <w:tcPr>
            <w:tcW w:w="1440" w:type="dxa"/>
          </w:tcPr>
          <w:p w14:paraId="70D255E6"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350 MB</w:t>
            </w:r>
          </w:p>
        </w:tc>
        <w:tc>
          <w:tcPr>
            <w:tcW w:w="3600" w:type="dxa"/>
          </w:tcPr>
          <w:p w14:paraId="50364CEB"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models/manual/ast-audioset/</w:t>
            </w:r>
          </w:p>
        </w:tc>
      </w:tr>
      <w:tr w:rsidR="00333608" w14:paraId="2FA10932" w14:textId="77777777" w:rsidTr="00333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352FC57" w14:textId="77777777" w:rsidR="00333608" w:rsidRDefault="00000000">
            <w:r>
              <w:rPr>
                <w:sz w:val="20"/>
              </w:rPr>
              <w:t>5</w:t>
            </w:r>
          </w:p>
        </w:tc>
        <w:tc>
          <w:tcPr>
            <w:tcW w:w="3600" w:type="dxa"/>
          </w:tcPr>
          <w:p w14:paraId="01A7713F"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AST Speech Commands </w:t>
            </w:r>
            <w:r>
              <w:rPr>
                <w:sz w:val="20"/>
              </w:rPr>
              <w:lastRenderedPageBreak/>
              <w:t>(Keyword)</w:t>
            </w:r>
          </w:p>
        </w:tc>
        <w:tc>
          <w:tcPr>
            <w:tcW w:w="1440" w:type="dxa"/>
          </w:tcPr>
          <w:p w14:paraId="0FB036FC"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350 MB</w:t>
            </w:r>
          </w:p>
        </w:tc>
        <w:tc>
          <w:tcPr>
            <w:tcW w:w="3600" w:type="dxa"/>
          </w:tcPr>
          <w:p w14:paraId="763A24C1"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models/manual/ast-speech-</w:t>
            </w:r>
            <w:r>
              <w:rPr>
                <w:sz w:val="20"/>
              </w:rPr>
              <w:lastRenderedPageBreak/>
              <w:t>commands/</w:t>
            </w:r>
          </w:p>
        </w:tc>
      </w:tr>
      <w:tr w:rsidR="00333608" w14:paraId="005BFFF7" w14:textId="77777777" w:rsidTr="003336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FEA95CF" w14:textId="77777777" w:rsidR="00333608" w:rsidRDefault="00000000">
            <w:r>
              <w:rPr>
                <w:sz w:val="20"/>
              </w:rPr>
              <w:lastRenderedPageBreak/>
              <w:t>6</w:t>
            </w:r>
          </w:p>
        </w:tc>
        <w:tc>
          <w:tcPr>
            <w:tcW w:w="3600" w:type="dxa"/>
          </w:tcPr>
          <w:p w14:paraId="75820D73"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DistilHuBERT (Music Genre)</w:t>
            </w:r>
          </w:p>
        </w:tc>
        <w:tc>
          <w:tcPr>
            <w:tcW w:w="1440" w:type="dxa"/>
          </w:tcPr>
          <w:p w14:paraId="194ADA28"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90 MB</w:t>
            </w:r>
          </w:p>
        </w:tc>
        <w:tc>
          <w:tcPr>
            <w:tcW w:w="3600" w:type="dxa"/>
          </w:tcPr>
          <w:p w14:paraId="67A0013A"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models/manual/distilhubert-gtzan/</w:t>
            </w:r>
          </w:p>
        </w:tc>
      </w:tr>
      <w:tr w:rsidR="00333608" w14:paraId="772813AF" w14:textId="77777777" w:rsidTr="00333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4775DCD" w14:textId="77777777" w:rsidR="00333608" w:rsidRDefault="00000000">
            <w:r>
              <w:rPr>
                <w:sz w:val="20"/>
              </w:rPr>
              <w:t>7</w:t>
            </w:r>
          </w:p>
        </w:tc>
        <w:tc>
          <w:tcPr>
            <w:tcW w:w="3600" w:type="dxa"/>
          </w:tcPr>
          <w:p w14:paraId="52566EB8"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ECAPA VoxCeleb (Speaker)</w:t>
            </w:r>
          </w:p>
        </w:tc>
        <w:tc>
          <w:tcPr>
            <w:tcW w:w="1440" w:type="dxa"/>
          </w:tcPr>
          <w:p w14:paraId="58E26AA0"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80 MB</w:t>
            </w:r>
          </w:p>
        </w:tc>
        <w:tc>
          <w:tcPr>
            <w:tcW w:w="3600" w:type="dxa"/>
          </w:tcPr>
          <w:p w14:paraId="0121578B" w14:textId="77777777" w:rsidR="00333608" w:rsidRDefault="00000000">
            <w:pPr>
              <w:cnfStyle w:val="000000100000" w:firstRow="0" w:lastRow="0" w:firstColumn="0" w:lastColumn="0" w:oddVBand="0" w:evenVBand="0" w:oddHBand="1" w:evenHBand="0" w:firstRowFirstColumn="0" w:firstRowLastColumn="0" w:lastRowFirstColumn="0" w:lastRowLastColumn="0"/>
            </w:pPr>
            <w:r>
              <w:rPr>
                <w:sz w:val="20"/>
              </w:rPr>
              <w:t>models/speechbrain_ecapa/</w:t>
            </w:r>
          </w:p>
        </w:tc>
      </w:tr>
      <w:tr w:rsidR="00333608" w14:paraId="6FDC1FD5" w14:textId="77777777" w:rsidTr="003336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7881683" w14:textId="77777777" w:rsidR="00333608" w:rsidRDefault="00000000">
            <w:r>
              <w:rPr>
                <w:sz w:val="20"/>
              </w:rPr>
              <w:t>8</w:t>
            </w:r>
          </w:p>
        </w:tc>
        <w:tc>
          <w:tcPr>
            <w:tcW w:w="3600" w:type="dxa"/>
          </w:tcPr>
          <w:p w14:paraId="1AD48139"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Silero VAD</w:t>
            </w:r>
          </w:p>
        </w:tc>
        <w:tc>
          <w:tcPr>
            <w:tcW w:w="1440" w:type="dxa"/>
          </w:tcPr>
          <w:p w14:paraId="656E352E"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5 MB</w:t>
            </w:r>
          </w:p>
        </w:tc>
        <w:tc>
          <w:tcPr>
            <w:tcW w:w="3600" w:type="dxa"/>
          </w:tcPr>
          <w:p w14:paraId="4FFB1EDF" w14:textId="77777777" w:rsidR="00333608" w:rsidRDefault="00000000">
            <w:pPr>
              <w:cnfStyle w:val="000000010000" w:firstRow="0" w:lastRow="0" w:firstColumn="0" w:lastColumn="0" w:oddVBand="0" w:evenVBand="0" w:oddHBand="0" w:evenHBand="1" w:firstRowFirstColumn="0" w:firstRowLastColumn="0" w:lastRowFirstColumn="0" w:lastRowLastColumn="0"/>
            </w:pPr>
            <w:r>
              <w:rPr>
                <w:sz w:val="20"/>
              </w:rPr>
              <w:t>~/.cache/torch/hub/</w:t>
            </w:r>
          </w:p>
        </w:tc>
      </w:tr>
    </w:tbl>
    <w:p w14:paraId="6ABE31E0" w14:textId="77777777" w:rsidR="00333608" w:rsidRDefault="00333608"/>
    <w:p w14:paraId="44D1D56A" w14:textId="236966BB" w:rsidR="00333608" w:rsidRDefault="00000000" w:rsidP="008668BA">
      <w:r>
        <w:rPr>
          <w:b/>
        </w:rPr>
        <w:t>Total download size: approximately 1.1 GB</w:t>
      </w:r>
    </w:p>
    <w:sectPr w:rsidR="003336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78743">
    <w:abstractNumId w:val="8"/>
  </w:num>
  <w:num w:numId="2" w16cid:durableId="1935476677">
    <w:abstractNumId w:val="6"/>
  </w:num>
  <w:num w:numId="3" w16cid:durableId="179051900">
    <w:abstractNumId w:val="5"/>
  </w:num>
  <w:num w:numId="4" w16cid:durableId="1415320675">
    <w:abstractNumId w:val="4"/>
  </w:num>
  <w:num w:numId="5" w16cid:durableId="487526380">
    <w:abstractNumId w:val="7"/>
  </w:num>
  <w:num w:numId="6" w16cid:durableId="1626421868">
    <w:abstractNumId w:val="3"/>
  </w:num>
  <w:num w:numId="7" w16cid:durableId="400567840">
    <w:abstractNumId w:val="2"/>
  </w:num>
  <w:num w:numId="8" w16cid:durableId="711656963">
    <w:abstractNumId w:val="1"/>
  </w:num>
  <w:num w:numId="9" w16cid:durableId="1890342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608"/>
    <w:rsid w:val="008668BA"/>
    <w:rsid w:val="00AA1D8D"/>
    <w:rsid w:val="00B47730"/>
    <w:rsid w:val="00BA1E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74B05"/>
  <w14:defaultImageDpi w14:val="300"/>
  <w15:docId w15:val="{A8D9F1D6-EFA5-4689-AAC2-C2A235FDF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 Shetty</cp:lastModifiedBy>
  <cp:revision>2</cp:revision>
  <dcterms:created xsi:type="dcterms:W3CDTF">2013-12-23T23:15:00Z</dcterms:created>
  <dcterms:modified xsi:type="dcterms:W3CDTF">2026-05-12T16:03:00Z</dcterms:modified>
  <cp:category/>
</cp:coreProperties>
</file>